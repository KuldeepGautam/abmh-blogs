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URL: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https://adityabirlahospital.com/blogs/emergency-preparedness-monsoon-first-aid-tips/</w:t>
        </w:r>
      </w:hyperlink>
      <w:r w:rsidDel="00000000" w:rsidR="00000000" w:rsidRPr="00000000">
        <w:rPr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Title"/>
        <w:spacing w:after="240" w:before="240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Meta Title: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Emergency Preparedness in Monsoon Season | ABMH </w:t>
      </w:r>
    </w:p>
    <w:p w:rsidR="00000000" w:rsidDel="00000000" w:rsidP="00000000" w:rsidRDefault="00000000" w:rsidRPr="00000000" w14:paraId="00000003">
      <w:pPr>
        <w:pStyle w:val="Title"/>
        <w:spacing w:after="240" w:before="240" w:lineRule="auto"/>
        <w:rPr>
          <w:color w:val="000000"/>
          <w:sz w:val="24"/>
          <w:szCs w:val="24"/>
        </w:rPr>
      </w:pPr>
      <w:bookmarkStart w:colFirst="0" w:colLast="0" w:name="_heading=h.x93m3sdg4yk4" w:id="0"/>
      <w:bookmarkEnd w:id="0"/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Meta Description: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Be ready for monsoon emergencies with simple first aid tips, health precautions, and a complete checklist for safe and healthy rainy days.</w:t>
      </w:r>
    </w:p>
    <w:p w:rsidR="00000000" w:rsidDel="00000000" w:rsidP="00000000" w:rsidRDefault="00000000" w:rsidRPr="00000000" w14:paraId="00000004">
      <w:pPr>
        <w:pStyle w:val="Title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r w:rsidDel="00000000" w:rsidR="00000000" w:rsidRPr="00000000">
        <w:rPr>
          <w:rtl w:val="0"/>
        </w:rPr>
        <w:t xml:space="preserve">Emergency Preparedness in Monsoon: First Aid Tips</w:t>
      </w:r>
    </w:p>
    <w:p w:rsidR="00000000" w:rsidDel="00000000" w:rsidP="00000000" w:rsidRDefault="00000000" w:rsidRPr="00000000" w14:paraId="00000006">
      <w:pPr>
        <w:rPr/>
      </w:pPr>
      <w:sdt>
        <w:sdtPr>
          <w:id w:val="-334655773"/>
          <w:tag w:val="goog_rdk_0"/>
        </w:sdtPr>
        <w:sdtContent>
          <w:commentRangeStart w:id="0"/>
        </w:sdtContent>
      </w:sdt>
      <w:r w:rsidDel="00000000" w:rsidR="00000000" w:rsidRPr="00000000">
        <w:rPr/>
        <w:drawing>
          <wp:inline distB="114300" distT="114300" distL="114300" distR="114300">
            <wp:extent cx="5486400" cy="54864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Monsoon is a season of joy—lush greenery, the smell of wet earth, and a welcome break from the heat. But it also brings health challenges: water-borne illnesses, injuries from slips, infections, and unpredictable emergencies. Being prepared with the right first aid knowledge and supplies can make a big difference in keeping your family safe and healthy.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 this blog, we’ll guide you through easy-to-follow first aid tips and monsoon safety practices so you can enjoy the rains without worry.</w:t>
      </w:r>
    </w:p>
    <w:p w:rsidR="00000000" w:rsidDel="00000000" w:rsidP="00000000" w:rsidRDefault="00000000" w:rsidRPr="00000000" w14:paraId="0000000B">
      <w:pPr>
        <w:pStyle w:val="Heading2"/>
        <w:rPr/>
      </w:pPr>
      <w:r w:rsidDel="00000000" w:rsidR="00000000" w:rsidRPr="00000000">
        <w:rPr>
          <w:rtl w:val="0"/>
        </w:rPr>
        <w:t xml:space="preserve">1. Why Emergency Preparedness is Crucial During Monsoon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rainy season often leads to: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Sudden fevers and infections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Increased cases of dengue, malaria, and leptospirosis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Road accidents due to slippery surfaces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Flooding and waterlogging, causing travel issues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Power cuts and blocked access to medical care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That’s why it’s important to be prepared before a problem arises, especially when it comes to first aid and medical emergencies.</w:t>
      </w:r>
    </w:p>
    <w:p w:rsidR="00000000" w:rsidDel="00000000" w:rsidP="00000000" w:rsidRDefault="00000000" w:rsidRPr="00000000" w14:paraId="00000013">
      <w:pPr>
        <w:pStyle w:val="Heading2"/>
        <w:rPr/>
      </w:pPr>
      <w:r w:rsidDel="00000000" w:rsidR="00000000" w:rsidRPr="00000000">
        <w:rPr>
          <w:rtl w:val="0"/>
        </w:rPr>
        <w:t xml:space="preserve">2. Build Your Monsoon First Aid Kit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 good first aid kit during the monsoon should cover more than just cuts and bruises. Here's what you need: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Basic Medical Supplies: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Adhesive bandages (Band-Aids)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Antiseptic solution (Dettol or Betadine)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Sterile cotton and gauze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Scissors and tweezers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Thermometer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Pain relievers (Paracetamol, Ibuprofen)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Antacids and anti-vomiting tablets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Oral Rehydration Salts (ORS)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Emergency Medications: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Medicines for fever and cold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Antidiarrheal tablets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Antihistamines (for allergies)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Inhalers (if someone is asthmatic)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Prescription medications (keep a week’s stock)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Extra Monsoon Essentials: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Mosquito repellents (cream or spray)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Hand sanitizer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Waterproof pouches (to keep documents and medicines dry)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Flashlight with batteries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Power bank and charger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Make sure all items are within expiry date and stored in a waterproof box.</w:t>
      </w:r>
    </w:p>
    <w:p w:rsidR="00000000" w:rsidDel="00000000" w:rsidP="00000000" w:rsidRDefault="00000000" w:rsidRPr="00000000" w14:paraId="0000002B">
      <w:pPr>
        <w:pStyle w:val="Heading2"/>
        <w:rPr/>
      </w:pPr>
      <w:r w:rsidDel="00000000" w:rsidR="00000000" w:rsidRPr="00000000">
        <w:rPr>
          <w:rtl w:val="0"/>
        </w:rPr>
        <w:t xml:space="preserve">3. First Aid for Common Monsoon Illnesses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Fever and Viral Infections: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Give paracetamol for fever (not aspirin).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Keep the patient hydrated with ORS or soup.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Seek medical help if the fever lasts more than 2 days.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Cuts and Wounds: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 the wound with clean water and antiseptic.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Apply antibiotic cream and cover with sterile gauze.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Watch for signs of infection like redness, swelling, or pus.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Diarrhea or Vomiting: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ORS to prevent dehydration.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Avoid spicy or oily foods.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Give over-the-counter antiemetics or antidiarrheals (as advised by a doctor).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Fungal Infections: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Keep the affected area dry.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Apply antifungal creams or powders.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Avoid tight or wet clothing for long hours.</w:t>
      </w:r>
    </w:p>
    <w:p w:rsidR="00000000" w:rsidDel="00000000" w:rsidP="00000000" w:rsidRDefault="00000000" w:rsidRPr="00000000" w14:paraId="0000003C">
      <w:pPr>
        <w:pStyle w:val="Heading2"/>
        <w:rPr/>
      </w:pPr>
      <w:r w:rsidDel="00000000" w:rsidR="00000000" w:rsidRPr="00000000">
        <w:rPr>
          <w:rtl w:val="0"/>
        </w:rPr>
        <w:t xml:space="preserve">4. Prevent Mosquito-Borne Diseases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Stagnant water is a breeding ground for mosquitoes—leading to dengue, malaria, and chikungunya.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Prevention Tips: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Use mosquito nets and repellents at home.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 not let water collect in buckets, pots, or plant trays.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Wear full-sleeved clothes when outdoors.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If someone has a sudden high fever, joint pain, or rashes, consult a doctor immediately.</w:t>
      </w:r>
    </w:p>
    <w:p w:rsidR="00000000" w:rsidDel="00000000" w:rsidP="00000000" w:rsidRDefault="00000000" w:rsidRPr="00000000" w14:paraId="00000043">
      <w:pPr>
        <w:pStyle w:val="Heading2"/>
        <w:rPr/>
      </w:pPr>
      <w:r w:rsidDel="00000000" w:rsidR="00000000" w:rsidRPr="00000000">
        <w:rPr>
          <w:rtl w:val="0"/>
        </w:rPr>
        <w:t xml:space="preserve">5. Emergency Travel Safety During Rains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Avoid driving through flooded areas.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Wear non-slip shoes or sandals.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Always carry your first aid kit and basic supplies while traveling.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Check weather forecasts before stepping out.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If roads are blocked or flooded, stay indoors and inform someone of your location.</w:t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6. Prepare for Power Cuts and Water Shortages</w:t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Rainy season often brings disruptions in utilities.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Be Ready With: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Battery-operated torch and emergency lights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Clean drinking water storage (at least 2-3 days worth)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Dry snacks or ready-to-eat food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Charged power bank and backup phone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Save these numbers in your phone and keep a printed copy in your kit too.</w:t>
      </w:r>
    </w:p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7. Boost Immunity During Monsoon</w:t>
        <w:br w:type="textWrapping"/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Tips to Stay Healthy: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Eat light, home-cooked meals.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Include turmeric, garlic, and ginger in your diet.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Drink boiled or filtered water only.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Avoid outside food—especially cut fruits, juices, or chaats.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Get adequate sleep and rest.</w:t>
      </w:r>
    </w:p>
    <w:p w:rsidR="00000000" w:rsidDel="00000000" w:rsidP="00000000" w:rsidRDefault="00000000" w:rsidRPr="00000000" w14:paraId="00000059">
      <w:pPr>
        <w:pStyle w:val="Heading2"/>
        <w:rPr/>
      </w:pPr>
      <w:r w:rsidDel="00000000" w:rsidR="00000000" w:rsidRPr="00000000">
        <w:rPr>
          <w:rtl w:val="0"/>
        </w:rPr>
        <w:t xml:space="preserve">8. When to Seek Medical Help Immediately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Call for help if: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High fever doesn’t come down in 48 hours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Someone faints or has a seizure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There’s a deep wound or severe bleeding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Breathing difficulty or chest pain occurs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Vomiting and diarrhea don’t stop despite medication</w:t>
      </w:r>
    </w:p>
    <w:p w:rsidR="00000000" w:rsidDel="00000000" w:rsidP="00000000" w:rsidRDefault="00000000" w:rsidRPr="00000000" w14:paraId="00000060">
      <w:pPr>
        <w:pStyle w:val="Heading2"/>
        <w:rPr/>
      </w:pPr>
      <w:r w:rsidDel="00000000" w:rsidR="00000000" w:rsidRPr="00000000">
        <w:rPr>
          <w:rtl w:val="0"/>
        </w:rPr>
        <w:t xml:space="preserve">9. Final Monsoon Safety Checklist ✅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First aid kit is stocked and waterproof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Emergency contacts are saved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Clean water is available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Mosquito protection is in place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Flashlight and power bank are charged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[ ] Food and medicine stocks are ready</w:t>
      </w:r>
    </w:p>
    <w:p w:rsidR="00000000" w:rsidDel="00000000" w:rsidP="00000000" w:rsidRDefault="00000000" w:rsidRPr="00000000" w14:paraId="00000067">
      <w:pPr>
        <w:pStyle w:val="Heading2"/>
        <w:rPr/>
      </w:pPr>
      <w:r w:rsidDel="00000000" w:rsidR="00000000" w:rsidRPr="00000000">
        <w:rPr>
          <w:rtl w:val="0"/>
        </w:rPr>
        <w:t xml:space="preserve">Conclusion: Be Safe, Not Sorry</w:t>
        <w:br w:type="textWrapping"/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Monsoon is beautiful—but only if you're prepared for its unexpected challenges. With a basic first aid kit, emergency supplies, and a little planning, you can enjoy the rains without worrying about what could go wrong.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Remember: it's always better to be safe than sorry. Stay informed, stay alert, and take care of yourself and your loved ones.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Stay healthy, stay prepared—and enjoy the magic of monsoon responsibly!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anjurshaikh" w:id="0" w:date="2025-07-01T07:34:26Z"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ALT- First aid tips for monsoon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6B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image" Target="media/image1.jpg"/><Relationship Id="rId9" Type="http://schemas.openxmlformats.org/officeDocument/2006/relationships/hyperlink" Target="https://adityabirlahospital.com/blogs/emergency-preparedness-monsoon-first-aid-tips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zADW99dSt4pHue2B8G91knMTNA==">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